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FC164" w14:textId="77777777" w:rsidR="00F73003" w:rsidRPr="00511DDF" w:rsidRDefault="003B14A0">
      <w:pPr>
        <w:jc w:val="center"/>
        <w:rPr>
          <w:rFonts w:ascii="Times New Roman" w:hAnsi="Times New Roman" w:cs="Times New Roman"/>
          <w:sz w:val="28"/>
          <w:szCs w:val="28"/>
        </w:rPr>
      </w:pPr>
      <w:r w:rsidRPr="00511DDF">
        <w:rPr>
          <w:rFonts w:ascii="Times New Roman" w:hAnsi="Times New Roman" w:cs="Times New Roman"/>
          <w:b/>
          <w:sz w:val="28"/>
          <w:szCs w:val="28"/>
        </w:rPr>
        <w:t>EXPERIMENT 24</w:t>
      </w:r>
    </w:p>
    <w:p w14:paraId="581ADBB7" w14:textId="77777777" w:rsidR="00F73003" w:rsidRPr="00511DDF" w:rsidRDefault="003B14A0">
      <w:pPr>
        <w:jc w:val="center"/>
        <w:rPr>
          <w:rFonts w:ascii="Times New Roman" w:hAnsi="Times New Roman" w:cs="Times New Roman"/>
          <w:sz w:val="28"/>
          <w:szCs w:val="28"/>
        </w:rPr>
      </w:pPr>
      <w:r w:rsidRPr="00511DDF">
        <w:rPr>
          <w:rFonts w:ascii="Times New Roman" w:hAnsi="Times New Roman" w:cs="Times New Roman"/>
          <w:b/>
          <w:sz w:val="28"/>
          <w:szCs w:val="28"/>
        </w:rPr>
        <w:t>Create a CI/CD Pipeline Using GitHub Actions</w:t>
      </w:r>
    </w:p>
    <w:p w14:paraId="04D083FA" w14:textId="30328CBC" w:rsidR="00F73003" w:rsidRPr="00511DDF" w:rsidRDefault="003B14A0" w:rsidP="00511DDF">
      <w:pPr>
        <w:rPr>
          <w:rFonts w:ascii="Times New Roman" w:hAnsi="Times New Roman" w:cs="Times New Roman"/>
          <w:b/>
          <w:bCs/>
          <w:color w:val="4F81BD" w:themeColor="accent1"/>
          <w:sz w:val="24"/>
          <w:szCs w:val="24"/>
        </w:rPr>
      </w:pPr>
      <w:r w:rsidRPr="00511DDF">
        <w:rPr>
          <w:rFonts w:ascii="Times New Roman" w:hAnsi="Times New Roman" w:cs="Times New Roman"/>
          <w:b/>
          <w:bCs/>
          <w:color w:val="4F81BD" w:themeColor="accent1"/>
          <w:sz w:val="24"/>
          <w:szCs w:val="24"/>
        </w:rPr>
        <w:t>AIM</w:t>
      </w:r>
    </w:p>
    <w:p w14:paraId="4E63CF4F"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To create a CI/CD pipeline using GitHub Actions to automate the building, testing, Docker image publishing, and deployment of a containerized Flask application to a cloud platform.</w:t>
      </w:r>
    </w:p>
    <w:p w14:paraId="6614DA18" w14:textId="77777777" w:rsidR="00F73003" w:rsidRPr="00511DDF" w:rsidRDefault="003B14A0">
      <w:pPr>
        <w:pStyle w:val="Heading2"/>
        <w:rPr>
          <w:rFonts w:ascii="Times New Roman" w:hAnsi="Times New Roman" w:cs="Times New Roman"/>
          <w:sz w:val="24"/>
          <w:szCs w:val="24"/>
        </w:rPr>
      </w:pPr>
      <w:r w:rsidRPr="00511DDF">
        <w:rPr>
          <w:rFonts w:ascii="Times New Roman" w:hAnsi="Times New Roman" w:cs="Times New Roman"/>
          <w:sz w:val="24"/>
          <w:szCs w:val="24"/>
        </w:rPr>
        <w:t>THEORY</w:t>
      </w:r>
    </w:p>
    <w:p w14:paraId="48FFC719"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GitHub Actions is a CI/CD automation platform integrated with GitHub repositories. Workflow files written in YAML define events, jobs and steps that run automatically. In this experiment, a Flask application is containerized using Docker. GitHub Actions checks out the source code, installs dependencies, runs tests, builds the Docker image, logs in to Docker Hub, pushes the image, and deploys the application to a cloud platform such as Heroku. Repository secrets are used to protect credentials and deployment</w:t>
      </w:r>
      <w:r w:rsidRPr="00511DDF">
        <w:rPr>
          <w:rFonts w:ascii="Times New Roman" w:hAnsi="Times New Roman" w:cs="Times New Roman"/>
          <w:sz w:val="24"/>
          <w:szCs w:val="24"/>
        </w:rPr>
        <w:t xml:space="preserve"> tokens.</w:t>
      </w:r>
    </w:p>
    <w:p w14:paraId="1785F801" w14:textId="77777777" w:rsidR="00F73003" w:rsidRPr="00511DDF" w:rsidRDefault="003B14A0">
      <w:pPr>
        <w:pStyle w:val="Heading2"/>
        <w:rPr>
          <w:rFonts w:ascii="Times New Roman" w:hAnsi="Times New Roman" w:cs="Times New Roman"/>
          <w:sz w:val="24"/>
          <w:szCs w:val="24"/>
        </w:rPr>
      </w:pPr>
      <w:r w:rsidRPr="00511DDF">
        <w:rPr>
          <w:rFonts w:ascii="Times New Roman" w:hAnsi="Times New Roman" w:cs="Times New Roman"/>
          <w:sz w:val="24"/>
          <w:szCs w:val="24"/>
        </w:rPr>
        <w:t>PROCEDURE</w:t>
      </w:r>
    </w:p>
    <w:p w14:paraId="098803C0" w14:textId="77777777" w:rsidR="00F73003" w:rsidRPr="00511DDF" w:rsidRDefault="003B14A0">
      <w:pPr>
        <w:pStyle w:val="ListNumber"/>
        <w:rPr>
          <w:rFonts w:ascii="Times New Roman" w:hAnsi="Times New Roman" w:cs="Times New Roman"/>
          <w:sz w:val="24"/>
          <w:szCs w:val="24"/>
        </w:rPr>
      </w:pPr>
      <w:r w:rsidRPr="00511DDF">
        <w:rPr>
          <w:rFonts w:ascii="Times New Roman" w:hAnsi="Times New Roman" w:cs="Times New Roman"/>
          <w:sz w:val="24"/>
          <w:szCs w:val="24"/>
        </w:rPr>
        <w:t>Create a GitHub repository for the containerized Flask application.</w:t>
      </w:r>
    </w:p>
    <w:p w14:paraId="420497DE" w14:textId="77777777" w:rsidR="00F73003" w:rsidRPr="00511DDF" w:rsidRDefault="003B14A0">
      <w:pPr>
        <w:pStyle w:val="ListNumber"/>
        <w:rPr>
          <w:rFonts w:ascii="Times New Roman" w:hAnsi="Times New Roman" w:cs="Times New Roman"/>
          <w:sz w:val="24"/>
          <w:szCs w:val="24"/>
        </w:rPr>
      </w:pPr>
      <w:r w:rsidRPr="00511DDF">
        <w:rPr>
          <w:rFonts w:ascii="Times New Roman" w:hAnsi="Times New Roman" w:cs="Times New Roman"/>
          <w:sz w:val="24"/>
          <w:szCs w:val="24"/>
        </w:rPr>
        <w:t>Create the Flask application and Dockerfile.</w:t>
      </w:r>
    </w:p>
    <w:p w14:paraId="4543058D" w14:textId="77777777" w:rsidR="00F73003" w:rsidRPr="00511DDF" w:rsidRDefault="003B14A0">
      <w:pPr>
        <w:pStyle w:val="ListNumber"/>
        <w:rPr>
          <w:rFonts w:ascii="Times New Roman" w:hAnsi="Times New Roman" w:cs="Times New Roman"/>
          <w:sz w:val="24"/>
          <w:szCs w:val="24"/>
        </w:rPr>
      </w:pPr>
      <w:r w:rsidRPr="00511DDF">
        <w:rPr>
          <w:rFonts w:ascii="Times New Roman" w:hAnsi="Times New Roman" w:cs="Times New Roman"/>
          <w:sz w:val="24"/>
          <w:szCs w:val="24"/>
        </w:rPr>
        <w:t>Create the GitHub Actions workflow file under .github/workflows/deploy.yml.</w:t>
      </w:r>
    </w:p>
    <w:p w14:paraId="3738CD43" w14:textId="77777777" w:rsidR="00F73003" w:rsidRPr="00511DDF" w:rsidRDefault="003B14A0">
      <w:pPr>
        <w:pStyle w:val="ListNumber"/>
        <w:rPr>
          <w:rFonts w:ascii="Times New Roman" w:hAnsi="Times New Roman" w:cs="Times New Roman"/>
          <w:sz w:val="24"/>
          <w:szCs w:val="24"/>
        </w:rPr>
      </w:pPr>
      <w:r w:rsidRPr="00511DDF">
        <w:rPr>
          <w:rFonts w:ascii="Times New Roman" w:hAnsi="Times New Roman" w:cs="Times New Roman"/>
          <w:sz w:val="24"/>
          <w:szCs w:val="24"/>
        </w:rPr>
        <w:t>Configure the workflow to run automatically when code is pushed to the main branch.</w:t>
      </w:r>
    </w:p>
    <w:p w14:paraId="1927516B" w14:textId="77777777" w:rsidR="00F73003" w:rsidRPr="00511DDF" w:rsidRDefault="003B14A0">
      <w:pPr>
        <w:pStyle w:val="ListNumber"/>
        <w:rPr>
          <w:rFonts w:ascii="Times New Roman" w:hAnsi="Times New Roman" w:cs="Times New Roman"/>
          <w:sz w:val="24"/>
          <w:szCs w:val="24"/>
        </w:rPr>
      </w:pPr>
      <w:r w:rsidRPr="00511DDF">
        <w:rPr>
          <w:rFonts w:ascii="Times New Roman" w:hAnsi="Times New Roman" w:cs="Times New Roman"/>
          <w:sz w:val="24"/>
          <w:szCs w:val="24"/>
        </w:rPr>
        <w:t>Add steps to check out the repository, set up Python, install dependencies and run tests.</w:t>
      </w:r>
    </w:p>
    <w:p w14:paraId="146B33B1" w14:textId="77777777" w:rsidR="00F73003" w:rsidRPr="00511DDF" w:rsidRDefault="003B14A0">
      <w:pPr>
        <w:pStyle w:val="ListNumber"/>
        <w:rPr>
          <w:rFonts w:ascii="Times New Roman" w:hAnsi="Times New Roman" w:cs="Times New Roman"/>
          <w:sz w:val="24"/>
          <w:szCs w:val="24"/>
        </w:rPr>
      </w:pPr>
      <w:r w:rsidRPr="00511DDF">
        <w:rPr>
          <w:rFonts w:ascii="Times New Roman" w:hAnsi="Times New Roman" w:cs="Times New Roman"/>
          <w:sz w:val="24"/>
          <w:szCs w:val="24"/>
        </w:rPr>
        <w:t>Add Docker build and Docker Hub login steps.</w:t>
      </w:r>
    </w:p>
    <w:p w14:paraId="6FAABB28" w14:textId="77777777" w:rsidR="00F73003" w:rsidRPr="00511DDF" w:rsidRDefault="003B14A0">
      <w:pPr>
        <w:pStyle w:val="ListNumber"/>
        <w:rPr>
          <w:rFonts w:ascii="Times New Roman" w:hAnsi="Times New Roman" w:cs="Times New Roman"/>
          <w:sz w:val="24"/>
          <w:szCs w:val="24"/>
        </w:rPr>
      </w:pPr>
      <w:r w:rsidRPr="00511DDF">
        <w:rPr>
          <w:rFonts w:ascii="Times New Roman" w:hAnsi="Times New Roman" w:cs="Times New Roman"/>
          <w:sz w:val="24"/>
          <w:szCs w:val="24"/>
        </w:rPr>
        <w:t>Build and push the Docker image to Docker Hub.</w:t>
      </w:r>
    </w:p>
    <w:p w14:paraId="03DACDAB" w14:textId="77777777" w:rsidR="00F73003" w:rsidRPr="00511DDF" w:rsidRDefault="003B14A0">
      <w:pPr>
        <w:pStyle w:val="ListNumber"/>
        <w:rPr>
          <w:rFonts w:ascii="Times New Roman" w:hAnsi="Times New Roman" w:cs="Times New Roman"/>
          <w:sz w:val="24"/>
          <w:szCs w:val="24"/>
        </w:rPr>
      </w:pPr>
      <w:r w:rsidRPr="00511DDF">
        <w:rPr>
          <w:rFonts w:ascii="Times New Roman" w:hAnsi="Times New Roman" w:cs="Times New Roman"/>
          <w:sz w:val="24"/>
          <w:szCs w:val="24"/>
        </w:rPr>
        <w:t>Configure cloud deployment credentials using GitHub repository secrets.</w:t>
      </w:r>
    </w:p>
    <w:p w14:paraId="7C10CE64" w14:textId="77777777" w:rsidR="00F73003" w:rsidRPr="00511DDF" w:rsidRDefault="003B14A0">
      <w:pPr>
        <w:pStyle w:val="ListNumber"/>
        <w:rPr>
          <w:rFonts w:ascii="Times New Roman" w:hAnsi="Times New Roman" w:cs="Times New Roman"/>
          <w:sz w:val="24"/>
          <w:szCs w:val="24"/>
        </w:rPr>
      </w:pPr>
      <w:r w:rsidRPr="00511DDF">
        <w:rPr>
          <w:rFonts w:ascii="Times New Roman" w:hAnsi="Times New Roman" w:cs="Times New Roman"/>
          <w:sz w:val="24"/>
          <w:szCs w:val="24"/>
        </w:rPr>
        <w:t>Add the deployment step for the selected cloud platform.</w:t>
      </w:r>
    </w:p>
    <w:p w14:paraId="2BCAD827" w14:textId="77777777" w:rsidR="00F73003" w:rsidRPr="00511DDF" w:rsidRDefault="003B14A0">
      <w:pPr>
        <w:pStyle w:val="ListNumber"/>
        <w:rPr>
          <w:rFonts w:ascii="Times New Roman" w:hAnsi="Times New Roman" w:cs="Times New Roman"/>
          <w:sz w:val="24"/>
          <w:szCs w:val="24"/>
        </w:rPr>
      </w:pPr>
      <w:r w:rsidRPr="00511DDF">
        <w:rPr>
          <w:rFonts w:ascii="Times New Roman" w:hAnsi="Times New Roman" w:cs="Times New Roman"/>
          <w:sz w:val="24"/>
          <w:szCs w:val="24"/>
        </w:rPr>
        <w:t>Push the workflow and source files to GitHub.</w:t>
      </w:r>
    </w:p>
    <w:p w14:paraId="1FD31388" w14:textId="77777777" w:rsidR="00F73003" w:rsidRPr="00511DDF" w:rsidRDefault="003B14A0">
      <w:pPr>
        <w:pStyle w:val="ListNumber"/>
        <w:rPr>
          <w:rFonts w:ascii="Times New Roman" w:hAnsi="Times New Roman" w:cs="Times New Roman"/>
          <w:sz w:val="24"/>
          <w:szCs w:val="24"/>
        </w:rPr>
      </w:pPr>
      <w:r w:rsidRPr="00511DDF">
        <w:rPr>
          <w:rFonts w:ascii="Times New Roman" w:hAnsi="Times New Roman" w:cs="Times New Roman"/>
          <w:sz w:val="24"/>
          <w:szCs w:val="24"/>
        </w:rPr>
        <w:t>Open the Actions tab and verify that the workflow completes successfully.</w:t>
      </w:r>
    </w:p>
    <w:p w14:paraId="7FA10731" w14:textId="77777777" w:rsidR="00F73003" w:rsidRPr="00511DDF" w:rsidRDefault="003B14A0">
      <w:pPr>
        <w:pStyle w:val="ListNumber"/>
        <w:rPr>
          <w:rFonts w:ascii="Times New Roman" w:hAnsi="Times New Roman" w:cs="Times New Roman"/>
          <w:sz w:val="24"/>
          <w:szCs w:val="24"/>
        </w:rPr>
      </w:pPr>
      <w:r w:rsidRPr="00511DDF">
        <w:rPr>
          <w:rFonts w:ascii="Times New Roman" w:hAnsi="Times New Roman" w:cs="Times New Roman"/>
          <w:sz w:val="24"/>
          <w:szCs w:val="24"/>
        </w:rPr>
        <w:t>Open the deployment URL and verify the running Flask application.</w:t>
      </w:r>
    </w:p>
    <w:p w14:paraId="5F9DEB3E" w14:textId="77777777" w:rsidR="00F73003" w:rsidRPr="00511DDF" w:rsidRDefault="003B14A0">
      <w:pPr>
        <w:pStyle w:val="Heading2"/>
        <w:rPr>
          <w:rFonts w:ascii="Times New Roman" w:hAnsi="Times New Roman" w:cs="Times New Roman"/>
          <w:sz w:val="24"/>
          <w:szCs w:val="24"/>
        </w:rPr>
      </w:pPr>
      <w:r w:rsidRPr="00511DDF">
        <w:rPr>
          <w:rFonts w:ascii="Times New Roman" w:hAnsi="Times New Roman" w:cs="Times New Roman"/>
          <w:sz w:val="24"/>
          <w:szCs w:val="24"/>
        </w:rPr>
        <w:t>IMPLEMENTATION</w:t>
      </w:r>
    </w:p>
    <w:p w14:paraId="4856A0E2" w14:textId="63A8A262" w:rsidR="00F73003" w:rsidRDefault="00511DDF">
      <w:pPr>
        <w:jc w:val="center"/>
        <w:rPr>
          <w:rFonts w:ascii="Times New Roman" w:hAnsi="Times New Roman" w:cs="Times New Roman"/>
          <w:sz w:val="24"/>
          <w:szCs w:val="24"/>
        </w:rPr>
      </w:pPr>
      <w:r w:rsidRPr="00511DDF">
        <w:rPr>
          <w:rFonts w:ascii="Times New Roman" w:hAnsi="Times New Roman" w:cs="Times New Roman"/>
          <w:sz w:val="24"/>
          <w:szCs w:val="24"/>
        </w:rPr>
        <w:drawing>
          <wp:inline distT="0" distB="0" distL="0" distR="0" wp14:anchorId="576A83CF" wp14:editId="47D91F93">
            <wp:extent cx="3581400" cy="1204912"/>
            <wp:effectExtent l="0" t="0" r="0" b="0"/>
            <wp:docPr id="166715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50616" name=""/>
                    <pic:cNvPicPr/>
                  </pic:nvPicPr>
                  <pic:blipFill>
                    <a:blip r:embed="rId8"/>
                    <a:stretch>
                      <a:fillRect/>
                    </a:stretch>
                  </pic:blipFill>
                  <pic:spPr>
                    <a:xfrm>
                      <a:off x="0" y="0"/>
                      <a:ext cx="3591776" cy="1208403"/>
                    </a:xfrm>
                    <a:prstGeom prst="rect">
                      <a:avLst/>
                    </a:prstGeom>
                  </pic:spPr>
                </pic:pic>
              </a:graphicData>
            </a:graphic>
          </wp:inline>
        </w:drawing>
      </w:r>
    </w:p>
    <w:p w14:paraId="7C8C78C9" w14:textId="2713D63A" w:rsidR="00511DDF" w:rsidRDefault="00511DDF">
      <w:pPr>
        <w:jc w:val="center"/>
        <w:rPr>
          <w:rFonts w:ascii="Times New Roman" w:hAnsi="Times New Roman" w:cs="Times New Roman"/>
          <w:sz w:val="24"/>
          <w:szCs w:val="24"/>
        </w:rPr>
      </w:pPr>
      <w:r w:rsidRPr="00511DDF">
        <w:rPr>
          <w:rFonts w:ascii="Times New Roman" w:hAnsi="Times New Roman" w:cs="Times New Roman"/>
          <w:sz w:val="24"/>
          <w:szCs w:val="24"/>
        </w:rPr>
        <w:drawing>
          <wp:inline distT="0" distB="0" distL="0" distR="0" wp14:anchorId="3F0E42D7" wp14:editId="6565E620">
            <wp:extent cx="3385457" cy="1080770"/>
            <wp:effectExtent l="0" t="0" r="5715" b="5080"/>
            <wp:docPr id="43316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64751" name=""/>
                    <pic:cNvPicPr/>
                  </pic:nvPicPr>
                  <pic:blipFill>
                    <a:blip r:embed="rId9"/>
                    <a:stretch>
                      <a:fillRect/>
                    </a:stretch>
                  </pic:blipFill>
                  <pic:spPr>
                    <a:xfrm>
                      <a:off x="0" y="0"/>
                      <a:ext cx="3401607" cy="1085926"/>
                    </a:xfrm>
                    <a:prstGeom prst="rect">
                      <a:avLst/>
                    </a:prstGeom>
                  </pic:spPr>
                </pic:pic>
              </a:graphicData>
            </a:graphic>
          </wp:inline>
        </w:drawing>
      </w:r>
    </w:p>
    <w:p w14:paraId="04B2016B" w14:textId="23CFE153" w:rsidR="00511DDF" w:rsidRDefault="00511DDF">
      <w:pPr>
        <w:jc w:val="center"/>
        <w:rPr>
          <w:rFonts w:ascii="Times New Roman" w:hAnsi="Times New Roman" w:cs="Times New Roman"/>
          <w:sz w:val="24"/>
          <w:szCs w:val="24"/>
        </w:rPr>
      </w:pPr>
      <w:r w:rsidRPr="00511DDF">
        <w:rPr>
          <w:rFonts w:ascii="Times New Roman" w:hAnsi="Times New Roman" w:cs="Times New Roman"/>
          <w:sz w:val="24"/>
          <w:szCs w:val="24"/>
        </w:rPr>
        <w:lastRenderedPageBreak/>
        <w:drawing>
          <wp:inline distT="0" distB="0" distL="0" distR="0" wp14:anchorId="7903F5C1" wp14:editId="55EC86F7">
            <wp:extent cx="2876550" cy="2051958"/>
            <wp:effectExtent l="0" t="0" r="0" b="5715"/>
            <wp:docPr id="166895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54825" name=""/>
                    <pic:cNvPicPr/>
                  </pic:nvPicPr>
                  <pic:blipFill>
                    <a:blip r:embed="rId10"/>
                    <a:stretch>
                      <a:fillRect/>
                    </a:stretch>
                  </pic:blipFill>
                  <pic:spPr>
                    <a:xfrm>
                      <a:off x="0" y="0"/>
                      <a:ext cx="2879434" cy="2054015"/>
                    </a:xfrm>
                    <a:prstGeom prst="rect">
                      <a:avLst/>
                    </a:prstGeom>
                  </pic:spPr>
                </pic:pic>
              </a:graphicData>
            </a:graphic>
          </wp:inline>
        </w:drawing>
      </w:r>
    </w:p>
    <w:p w14:paraId="76770641" w14:textId="2A473EBE" w:rsidR="00511DDF" w:rsidRDefault="00511DDF">
      <w:pPr>
        <w:jc w:val="center"/>
        <w:rPr>
          <w:rFonts w:ascii="Times New Roman" w:hAnsi="Times New Roman" w:cs="Times New Roman"/>
          <w:sz w:val="24"/>
          <w:szCs w:val="24"/>
        </w:rPr>
      </w:pPr>
      <w:r w:rsidRPr="00511DDF">
        <w:rPr>
          <w:rFonts w:ascii="Times New Roman" w:hAnsi="Times New Roman" w:cs="Times New Roman"/>
          <w:sz w:val="24"/>
          <w:szCs w:val="24"/>
        </w:rPr>
        <w:drawing>
          <wp:inline distT="0" distB="0" distL="0" distR="0" wp14:anchorId="0A3EDBA3" wp14:editId="3F124825">
            <wp:extent cx="2819400" cy="1387475"/>
            <wp:effectExtent l="0" t="0" r="0" b="3175"/>
            <wp:docPr id="68197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70465" name=""/>
                    <pic:cNvPicPr/>
                  </pic:nvPicPr>
                  <pic:blipFill>
                    <a:blip r:embed="rId11"/>
                    <a:stretch>
                      <a:fillRect/>
                    </a:stretch>
                  </pic:blipFill>
                  <pic:spPr>
                    <a:xfrm>
                      <a:off x="0" y="0"/>
                      <a:ext cx="2837564" cy="1396414"/>
                    </a:xfrm>
                    <a:prstGeom prst="rect">
                      <a:avLst/>
                    </a:prstGeom>
                  </pic:spPr>
                </pic:pic>
              </a:graphicData>
            </a:graphic>
          </wp:inline>
        </w:drawing>
      </w:r>
    </w:p>
    <w:p w14:paraId="677D9DE1" w14:textId="5512278D" w:rsidR="00511DDF" w:rsidRDefault="00511DDF">
      <w:pPr>
        <w:jc w:val="center"/>
        <w:rPr>
          <w:rFonts w:ascii="Times New Roman" w:hAnsi="Times New Roman" w:cs="Times New Roman"/>
          <w:sz w:val="24"/>
          <w:szCs w:val="24"/>
        </w:rPr>
      </w:pPr>
      <w:r w:rsidRPr="00511DDF">
        <w:rPr>
          <w:rFonts w:ascii="Times New Roman" w:hAnsi="Times New Roman" w:cs="Times New Roman"/>
          <w:sz w:val="24"/>
          <w:szCs w:val="24"/>
        </w:rPr>
        <w:drawing>
          <wp:inline distT="0" distB="0" distL="0" distR="0" wp14:anchorId="34843EF0" wp14:editId="104372AD">
            <wp:extent cx="2839720" cy="826135"/>
            <wp:effectExtent l="0" t="0" r="0" b="0"/>
            <wp:docPr id="159682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28734" name=""/>
                    <pic:cNvPicPr/>
                  </pic:nvPicPr>
                  <pic:blipFill>
                    <a:blip r:embed="rId12"/>
                    <a:stretch>
                      <a:fillRect/>
                    </a:stretch>
                  </pic:blipFill>
                  <pic:spPr>
                    <a:xfrm>
                      <a:off x="0" y="0"/>
                      <a:ext cx="2843475" cy="827227"/>
                    </a:xfrm>
                    <a:prstGeom prst="rect">
                      <a:avLst/>
                    </a:prstGeom>
                  </pic:spPr>
                </pic:pic>
              </a:graphicData>
            </a:graphic>
          </wp:inline>
        </w:drawing>
      </w:r>
    </w:p>
    <w:p w14:paraId="0C7F52D1" w14:textId="7ED3B22B" w:rsidR="00F73003" w:rsidRPr="00511DDF" w:rsidRDefault="00511DDF" w:rsidP="00511DDF">
      <w:pPr>
        <w:jc w:val="center"/>
        <w:rPr>
          <w:rFonts w:ascii="Times New Roman" w:hAnsi="Times New Roman" w:cs="Times New Roman"/>
          <w:sz w:val="24"/>
          <w:szCs w:val="24"/>
        </w:rPr>
      </w:pPr>
      <w:r w:rsidRPr="00511DDF">
        <w:rPr>
          <w:rFonts w:ascii="Times New Roman" w:hAnsi="Times New Roman" w:cs="Times New Roman"/>
          <w:sz w:val="24"/>
          <w:szCs w:val="24"/>
        </w:rPr>
        <w:drawing>
          <wp:inline distT="0" distB="0" distL="0" distR="0" wp14:anchorId="7A4E8FAE" wp14:editId="57B23B3E">
            <wp:extent cx="2628899" cy="878840"/>
            <wp:effectExtent l="0" t="0" r="635" b="0"/>
            <wp:docPr id="100485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56928" name=""/>
                    <pic:cNvPicPr/>
                  </pic:nvPicPr>
                  <pic:blipFill>
                    <a:blip r:embed="rId13"/>
                    <a:stretch>
                      <a:fillRect/>
                    </a:stretch>
                  </pic:blipFill>
                  <pic:spPr>
                    <a:xfrm>
                      <a:off x="0" y="0"/>
                      <a:ext cx="2646445" cy="884706"/>
                    </a:xfrm>
                    <a:prstGeom prst="rect">
                      <a:avLst/>
                    </a:prstGeom>
                  </pic:spPr>
                </pic:pic>
              </a:graphicData>
            </a:graphic>
          </wp:inline>
        </w:drawing>
      </w:r>
    </w:p>
    <w:p w14:paraId="0B98E44F" w14:textId="77777777" w:rsidR="00F73003" w:rsidRPr="00511DDF" w:rsidRDefault="003B14A0">
      <w:pPr>
        <w:pStyle w:val="Heading2"/>
        <w:rPr>
          <w:rFonts w:ascii="Times New Roman" w:hAnsi="Times New Roman" w:cs="Times New Roman"/>
          <w:sz w:val="24"/>
          <w:szCs w:val="24"/>
        </w:rPr>
      </w:pPr>
      <w:r w:rsidRPr="00511DDF">
        <w:rPr>
          <w:rFonts w:ascii="Times New Roman" w:hAnsi="Times New Roman" w:cs="Times New Roman"/>
          <w:sz w:val="24"/>
          <w:szCs w:val="24"/>
        </w:rPr>
        <w:t>IMPLEMENTATION DETAILS</w:t>
      </w:r>
    </w:p>
    <w:tbl>
      <w:tblPr>
        <w:tblStyle w:val="TableGrid"/>
        <w:tblW w:w="0" w:type="auto"/>
        <w:jc w:val="center"/>
        <w:tblLook w:val="04A0" w:firstRow="1" w:lastRow="0" w:firstColumn="1" w:lastColumn="0" w:noHBand="0" w:noVBand="1"/>
      </w:tblPr>
      <w:tblGrid>
        <w:gridCol w:w="5034"/>
        <w:gridCol w:w="5036"/>
      </w:tblGrid>
      <w:tr w:rsidR="00F73003" w:rsidRPr="00511DDF" w14:paraId="5042292F" w14:textId="77777777">
        <w:trPr>
          <w:jc w:val="center"/>
        </w:trPr>
        <w:tc>
          <w:tcPr>
            <w:tcW w:w="5040" w:type="dxa"/>
          </w:tcPr>
          <w:p w14:paraId="037B7003"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Parameter</w:t>
            </w:r>
          </w:p>
        </w:tc>
        <w:tc>
          <w:tcPr>
            <w:tcW w:w="5040" w:type="dxa"/>
          </w:tcPr>
          <w:p w14:paraId="3184D73E"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Value</w:t>
            </w:r>
          </w:p>
        </w:tc>
      </w:tr>
      <w:tr w:rsidR="00F73003" w:rsidRPr="00511DDF" w14:paraId="6E636465" w14:textId="77777777">
        <w:trPr>
          <w:jc w:val="center"/>
        </w:trPr>
        <w:tc>
          <w:tcPr>
            <w:tcW w:w="5040" w:type="dxa"/>
          </w:tcPr>
          <w:p w14:paraId="1532CABE"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CI/CD Platform</w:t>
            </w:r>
          </w:p>
        </w:tc>
        <w:tc>
          <w:tcPr>
            <w:tcW w:w="5040" w:type="dxa"/>
          </w:tcPr>
          <w:p w14:paraId="58988642"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GitHub Actions</w:t>
            </w:r>
          </w:p>
        </w:tc>
      </w:tr>
      <w:tr w:rsidR="00F73003" w:rsidRPr="00511DDF" w14:paraId="0D1C7A8F" w14:textId="77777777">
        <w:trPr>
          <w:jc w:val="center"/>
        </w:trPr>
        <w:tc>
          <w:tcPr>
            <w:tcW w:w="5040" w:type="dxa"/>
          </w:tcPr>
          <w:p w14:paraId="760F6F66"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Source Repository</w:t>
            </w:r>
          </w:p>
        </w:tc>
        <w:tc>
          <w:tcPr>
            <w:tcW w:w="5040" w:type="dxa"/>
          </w:tcPr>
          <w:p w14:paraId="49318DDF"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GitHub</w:t>
            </w:r>
          </w:p>
        </w:tc>
      </w:tr>
      <w:tr w:rsidR="00F73003" w:rsidRPr="00511DDF" w14:paraId="3B9E37F0" w14:textId="77777777">
        <w:trPr>
          <w:jc w:val="center"/>
        </w:trPr>
        <w:tc>
          <w:tcPr>
            <w:tcW w:w="5040" w:type="dxa"/>
          </w:tcPr>
          <w:p w14:paraId="18966B8F"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Application</w:t>
            </w:r>
          </w:p>
        </w:tc>
        <w:tc>
          <w:tcPr>
            <w:tcW w:w="5040" w:type="dxa"/>
          </w:tcPr>
          <w:p w14:paraId="5DA91BD9"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Python Flask</w:t>
            </w:r>
          </w:p>
        </w:tc>
      </w:tr>
      <w:tr w:rsidR="00F73003" w:rsidRPr="00511DDF" w14:paraId="0C8D6BBE" w14:textId="77777777">
        <w:trPr>
          <w:jc w:val="center"/>
        </w:trPr>
        <w:tc>
          <w:tcPr>
            <w:tcW w:w="5040" w:type="dxa"/>
          </w:tcPr>
          <w:p w14:paraId="3FD4BF70"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Containerization</w:t>
            </w:r>
          </w:p>
        </w:tc>
        <w:tc>
          <w:tcPr>
            <w:tcW w:w="5040" w:type="dxa"/>
          </w:tcPr>
          <w:p w14:paraId="5FC10FF1"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Docker</w:t>
            </w:r>
          </w:p>
        </w:tc>
      </w:tr>
      <w:tr w:rsidR="00F73003" w:rsidRPr="00511DDF" w14:paraId="2BD81334" w14:textId="77777777">
        <w:trPr>
          <w:jc w:val="center"/>
        </w:trPr>
        <w:tc>
          <w:tcPr>
            <w:tcW w:w="5040" w:type="dxa"/>
          </w:tcPr>
          <w:p w14:paraId="286B0DAD"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Image Registry</w:t>
            </w:r>
          </w:p>
        </w:tc>
        <w:tc>
          <w:tcPr>
            <w:tcW w:w="5040" w:type="dxa"/>
          </w:tcPr>
          <w:p w14:paraId="2DF85B6C"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Docker Hub</w:t>
            </w:r>
          </w:p>
        </w:tc>
      </w:tr>
      <w:tr w:rsidR="00F73003" w:rsidRPr="00511DDF" w14:paraId="697D2ECA" w14:textId="77777777">
        <w:trPr>
          <w:jc w:val="center"/>
        </w:trPr>
        <w:tc>
          <w:tcPr>
            <w:tcW w:w="5040" w:type="dxa"/>
          </w:tcPr>
          <w:p w14:paraId="1B658AFC"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Docker Image</w:t>
            </w:r>
          </w:p>
        </w:tc>
        <w:tc>
          <w:tcPr>
            <w:tcW w:w="5040" w:type="dxa"/>
          </w:tcPr>
          <w:p w14:paraId="219197E7"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yashmitaganesh/flask-</w:t>
            </w:r>
            <w:proofErr w:type="gramStart"/>
            <w:r w:rsidRPr="00511DDF">
              <w:rPr>
                <w:rFonts w:ascii="Times New Roman" w:hAnsi="Times New Roman" w:cs="Times New Roman"/>
                <w:sz w:val="24"/>
                <w:szCs w:val="24"/>
              </w:rPr>
              <w:t>ga:latest</w:t>
            </w:r>
            <w:proofErr w:type="gramEnd"/>
          </w:p>
        </w:tc>
      </w:tr>
      <w:tr w:rsidR="00F73003" w:rsidRPr="00511DDF" w14:paraId="6D170810" w14:textId="77777777">
        <w:trPr>
          <w:jc w:val="center"/>
        </w:trPr>
        <w:tc>
          <w:tcPr>
            <w:tcW w:w="5040" w:type="dxa"/>
          </w:tcPr>
          <w:p w14:paraId="0278EC3B"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Workflow File</w:t>
            </w:r>
          </w:p>
        </w:tc>
        <w:tc>
          <w:tcPr>
            <w:tcW w:w="5040" w:type="dxa"/>
          </w:tcPr>
          <w:p w14:paraId="740B35AC"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.github/workflows/deploy.yml</w:t>
            </w:r>
          </w:p>
        </w:tc>
      </w:tr>
      <w:tr w:rsidR="00F73003" w:rsidRPr="00511DDF" w14:paraId="48E9B93F" w14:textId="77777777">
        <w:trPr>
          <w:jc w:val="center"/>
        </w:trPr>
        <w:tc>
          <w:tcPr>
            <w:tcW w:w="5040" w:type="dxa"/>
          </w:tcPr>
          <w:p w14:paraId="279D330B"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Trigger</w:t>
            </w:r>
          </w:p>
        </w:tc>
        <w:tc>
          <w:tcPr>
            <w:tcW w:w="5040" w:type="dxa"/>
          </w:tcPr>
          <w:p w14:paraId="54BBEFC2"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Push to main</w:t>
            </w:r>
          </w:p>
        </w:tc>
      </w:tr>
      <w:tr w:rsidR="00F73003" w:rsidRPr="00511DDF" w14:paraId="50D2DFC2" w14:textId="77777777">
        <w:trPr>
          <w:jc w:val="center"/>
        </w:trPr>
        <w:tc>
          <w:tcPr>
            <w:tcW w:w="5040" w:type="dxa"/>
          </w:tcPr>
          <w:p w14:paraId="49748293"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Pipeline Stages</w:t>
            </w:r>
          </w:p>
        </w:tc>
        <w:tc>
          <w:tcPr>
            <w:tcW w:w="5040" w:type="dxa"/>
          </w:tcPr>
          <w:p w14:paraId="15C20F55"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Checkout → Test → Build → Push → Deploy</w:t>
            </w:r>
          </w:p>
        </w:tc>
      </w:tr>
      <w:tr w:rsidR="00F73003" w:rsidRPr="00511DDF" w14:paraId="359CBAA5" w14:textId="77777777">
        <w:trPr>
          <w:jc w:val="center"/>
        </w:trPr>
        <w:tc>
          <w:tcPr>
            <w:tcW w:w="5040" w:type="dxa"/>
          </w:tcPr>
          <w:p w14:paraId="44DEF1F0"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Deployment Platform</w:t>
            </w:r>
          </w:p>
        </w:tc>
        <w:tc>
          <w:tcPr>
            <w:tcW w:w="5040" w:type="dxa"/>
          </w:tcPr>
          <w:p w14:paraId="37F46392"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Heroku</w:t>
            </w:r>
          </w:p>
        </w:tc>
      </w:tr>
      <w:tr w:rsidR="00F73003" w:rsidRPr="00511DDF" w14:paraId="778824B7" w14:textId="77777777">
        <w:trPr>
          <w:jc w:val="center"/>
        </w:trPr>
        <w:tc>
          <w:tcPr>
            <w:tcW w:w="5040" w:type="dxa"/>
          </w:tcPr>
          <w:p w14:paraId="58B12747"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Deployment URL</w:t>
            </w:r>
          </w:p>
        </w:tc>
        <w:tc>
          <w:tcPr>
            <w:tcW w:w="5040" w:type="dxa"/>
          </w:tcPr>
          <w:p w14:paraId="1F3CB8BE"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https://flask-ga-yashmitaganesh.herokuapp.com</w:t>
            </w:r>
          </w:p>
        </w:tc>
      </w:tr>
    </w:tbl>
    <w:p w14:paraId="3CF57C90" w14:textId="77777777" w:rsidR="00F73003" w:rsidRPr="00511DDF" w:rsidRDefault="003B14A0">
      <w:pPr>
        <w:pStyle w:val="Heading2"/>
        <w:rPr>
          <w:rFonts w:ascii="Times New Roman" w:hAnsi="Times New Roman" w:cs="Times New Roman"/>
          <w:sz w:val="24"/>
          <w:szCs w:val="24"/>
        </w:rPr>
      </w:pPr>
      <w:r w:rsidRPr="00511DDF">
        <w:rPr>
          <w:rFonts w:ascii="Times New Roman" w:hAnsi="Times New Roman" w:cs="Times New Roman"/>
          <w:sz w:val="24"/>
          <w:szCs w:val="24"/>
        </w:rPr>
        <w:lastRenderedPageBreak/>
        <w:t>GITHUB ACTIONS WORKFLOW</w:t>
      </w:r>
    </w:p>
    <w:p w14:paraId="30B8725C"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name: Build Test and Deploy</w:t>
      </w:r>
      <w:r w:rsidRPr="00511DDF">
        <w:rPr>
          <w:rFonts w:ascii="Times New Roman" w:hAnsi="Times New Roman" w:cs="Times New Roman"/>
          <w:sz w:val="24"/>
          <w:szCs w:val="24"/>
        </w:rPr>
        <w:br/>
      </w:r>
      <w:r w:rsidRPr="00511DDF">
        <w:rPr>
          <w:rFonts w:ascii="Times New Roman" w:hAnsi="Times New Roman" w:cs="Times New Roman"/>
          <w:sz w:val="24"/>
          <w:szCs w:val="24"/>
        </w:rPr>
        <w:br/>
        <w:t>on:</w:t>
      </w:r>
      <w:r w:rsidRPr="00511DDF">
        <w:rPr>
          <w:rFonts w:ascii="Times New Roman" w:hAnsi="Times New Roman" w:cs="Times New Roman"/>
          <w:sz w:val="24"/>
          <w:szCs w:val="24"/>
        </w:rPr>
        <w:br/>
        <w:t xml:space="preserve">  push:</w:t>
      </w:r>
      <w:r w:rsidRPr="00511DDF">
        <w:rPr>
          <w:rFonts w:ascii="Times New Roman" w:hAnsi="Times New Roman" w:cs="Times New Roman"/>
          <w:sz w:val="24"/>
          <w:szCs w:val="24"/>
        </w:rPr>
        <w:br/>
        <w:t xml:space="preserve">    branches: [ main ]</w:t>
      </w:r>
      <w:r w:rsidRPr="00511DDF">
        <w:rPr>
          <w:rFonts w:ascii="Times New Roman" w:hAnsi="Times New Roman" w:cs="Times New Roman"/>
          <w:sz w:val="24"/>
          <w:szCs w:val="24"/>
        </w:rPr>
        <w:br/>
      </w:r>
      <w:r w:rsidRPr="00511DDF">
        <w:rPr>
          <w:rFonts w:ascii="Times New Roman" w:hAnsi="Times New Roman" w:cs="Times New Roman"/>
          <w:sz w:val="24"/>
          <w:szCs w:val="24"/>
        </w:rPr>
        <w:br/>
        <w:t>jobs:</w:t>
      </w:r>
      <w:r w:rsidRPr="00511DDF">
        <w:rPr>
          <w:rFonts w:ascii="Times New Roman" w:hAnsi="Times New Roman" w:cs="Times New Roman"/>
          <w:sz w:val="24"/>
          <w:szCs w:val="24"/>
        </w:rPr>
        <w:br/>
        <w:t xml:space="preserve">  build-test-push-deploy:</w:t>
      </w:r>
      <w:r w:rsidRPr="00511DDF">
        <w:rPr>
          <w:rFonts w:ascii="Times New Roman" w:hAnsi="Times New Roman" w:cs="Times New Roman"/>
          <w:sz w:val="24"/>
          <w:szCs w:val="24"/>
        </w:rPr>
        <w:br/>
        <w:t xml:space="preserve">    runs-on: ubuntu-latest</w:t>
      </w:r>
      <w:r w:rsidRPr="00511DDF">
        <w:rPr>
          <w:rFonts w:ascii="Times New Roman" w:hAnsi="Times New Roman" w:cs="Times New Roman"/>
          <w:sz w:val="24"/>
          <w:szCs w:val="24"/>
        </w:rPr>
        <w:br/>
      </w:r>
      <w:r w:rsidRPr="00511DDF">
        <w:rPr>
          <w:rFonts w:ascii="Times New Roman" w:hAnsi="Times New Roman" w:cs="Times New Roman"/>
          <w:sz w:val="24"/>
          <w:szCs w:val="24"/>
        </w:rPr>
        <w:br/>
        <w:t xml:space="preserve">    steps:</w:t>
      </w:r>
      <w:r w:rsidRPr="00511DDF">
        <w:rPr>
          <w:rFonts w:ascii="Times New Roman" w:hAnsi="Times New Roman" w:cs="Times New Roman"/>
          <w:sz w:val="24"/>
          <w:szCs w:val="24"/>
        </w:rPr>
        <w:br/>
        <w:t xml:space="preserve">      - name: Checkout code</w:t>
      </w:r>
      <w:r w:rsidRPr="00511DDF">
        <w:rPr>
          <w:rFonts w:ascii="Times New Roman" w:hAnsi="Times New Roman" w:cs="Times New Roman"/>
          <w:sz w:val="24"/>
          <w:szCs w:val="24"/>
        </w:rPr>
        <w:br/>
        <w:t xml:space="preserve">        uses: actions/checkout@v4</w:t>
      </w:r>
      <w:r w:rsidRPr="00511DDF">
        <w:rPr>
          <w:rFonts w:ascii="Times New Roman" w:hAnsi="Times New Roman" w:cs="Times New Roman"/>
          <w:sz w:val="24"/>
          <w:szCs w:val="24"/>
        </w:rPr>
        <w:br/>
      </w:r>
      <w:r w:rsidRPr="00511DDF">
        <w:rPr>
          <w:rFonts w:ascii="Times New Roman" w:hAnsi="Times New Roman" w:cs="Times New Roman"/>
          <w:sz w:val="24"/>
          <w:szCs w:val="24"/>
        </w:rPr>
        <w:br/>
        <w:t xml:space="preserve">      - name: Set up Python</w:t>
      </w:r>
      <w:r w:rsidRPr="00511DDF">
        <w:rPr>
          <w:rFonts w:ascii="Times New Roman" w:hAnsi="Times New Roman" w:cs="Times New Roman"/>
          <w:sz w:val="24"/>
          <w:szCs w:val="24"/>
        </w:rPr>
        <w:br/>
        <w:t xml:space="preserve">        uses: actions/setup-python@v4</w:t>
      </w:r>
      <w:r w:rsidRPr="00511DDF">
        <w:rPr>
          <w:rFonts w:ascii="Times New Roman" w:hAnsi="Times New Roman" w:cs="Times New Roman"/>
          <w:sz w:val="24"/>
          <w:szCs w:val="24"/>
        </w:rPr>
        <w:br/>
        <w:t xml:space="preserve">        with:</w:t>
      </w:r>
      <w:r w:rsidRPr="00511DDF">
        <w:rPr>
          <w:rFonts w:ascii="Times New Roman" w:hAnsi="Times New Roman" w:cs="Times New Roman"/>
          <w:sz w:val="24"/>
          <w:szCs w:val="24"/>
        </w:rPr>
        <w:br/>
        <w:t xml:space="preserve">          python-version: '3.10'</w:t>
      </w:r>
      <w:r w:rsidRPr="00511DDF">
        <w:rPr>
          <w:rFonts w:ascii="Times New Roman" w:hAnsi="Times New Roman" w:cs="Times New Roman"/>
          <w:sz w:val="24"/>
          <w:szCs w:val="24"/>
        </w:rPr>
        <w:br/>
      </w:r>
      <w:r w:rsidRPr="00511DDF">
        <w:rPr>
          <w:rFonts w:ascii="Times New Roman" w:hAnsi="Times New Roman" w:cs="Times New Roman"/>
          <w:sz w:val="24"/>
          <w:szCs w:val="24"/>
        </w:rPr>
        <w:br/>
        <w:t xml:space="preserve">      - name: Install dependencies</w:t>
      </w:r>
      <w:r w:rsidRPr="00511DDF">
        <w:rPr>
          <w:rFonts w:ascii="Times New Roman" w:hAnsi="Times New Roman" w:cs="Times New Roman"/>
          <w:sz w:val="24"/>
          <w:szCs w:val="24"/>
        </w:rPr>
        <w:br/>
        <w:t xml:space="preserve">        run: pip install -r requirements.txt</w:t>
      </w:r>
      <w:r w:rsidRPr="00511DDF">
        <w:rPr>
          <w:rFonts w:ascii="Times New Roman" w:hAnsi="Times New Roman" w:cs="Times New Roman"/>
          <w:sz w:val="24"/>
          <w:szCs w:val="24"/>
        </w:rPr>
        <w:br/>
      </w:r>
      <w:r w:rsidRPr="00511DDF">
        <w:rPr>
          <w:rFonts w:ascii="Times New Roman" w:hAnsi="Times New Roman" w:cs="Times New Roman"/>
          <w:sz w:val="24"/>
          <w:szCs w:val="24"/>
        </w:rPr>
        <w:br/>
      </w:r>
      <w:r w:rsidRPr="00511DDF">
        <w:rPr>
          <w:rFonts w:ascii="Times New Roman" w:hAnsi="Times New Roman" w:cs="Times New Roman"/>
          <w:sz w:val="24"/>
          <w:szCs w:val="24"/>
        </w:rPr>
        <w:t xml:space="preserve">      - name: Run tests</w:t>
      </w:r>
      <w:r w:rsidRPr="00511DDF">
        <w:rPr>
          <w:rFonts w:ascii="Times New Roman" w:hAnsi="Times New Roman" w:cs="Times New Roman"/>
          <w:sz w:val="24"/>
          <w:szCs w:val="24"/>
        </w:rPr>
        <w:br/>
        <w:t xml:space="preserve">        run: python -m pytest</w:t>
      </w:r>
      <w:r w:rsidRPr="00511DDF">
        <w:rPr>
          <w:rFonts w:ascii="Times New Roman" w:hAnsi="Times New Roman" w:cs="Times New Roman"/>
          <w:sz w:val="24"/>
          <w:szCs w:val="24"/>
        </w:rPr>
        <w:br/>
      </w:r>
      <w:r w:rsidRPr="00511DDF">
        <w:rPr>
          <w:rFonts w:ascii="Times New Roman" w:hAnsi="Times New Roman" w:cs="Times New Roman"/>
          <w:sz w:val="24"/>
          <w:szCs w:val="24"/>
        </w:rPr>
        <w:br/>
        <w:t xml:space="preserve">      - name: Build Docker image</w:t>
      </w:r>
      <w:r w:rsidRPr="00511DDF">
        <w:rPr>
          <w:rFonts w:ascii="Times New Roman" w:hAnsi="Times New Roman" w:cs="Times New Roman"/>
          <w:sz w:val="24"/>
          <w:szCs w:val="24"/>
        </w:rPr>
        <w:br/>
        <w:t xml:space="preserve">        run: docker build -t yashmitaganesh/flask-ga:latest .</w:t>
      </w:r>
      <w:r w:rsidRPr="00511DDF">
        <w:rPr>
          <w:rFonts w:ascii="Times New Roman" w:hAnsi="Times New Roman" w:cs="Times New Roman"/>
          <w:sz w:val="24"/>
          <w:szCs w:val="24"/>
        </w:rPr>
        <w:br/>
      </w:r>
      <w:r w:rsidRPr="00511DDF">
        <w:rPr>
          <w:rFonts w:ascii="Times New Roman" w:hAnsi="Times New Roman" w:cs="Times New Roman"/>
          <w:sz w:val="24"/>
          <w:szCs w:val="24"/>
        </w:rPr>
        <w:br/>
        <w:t xml:space="preserve">      - name: Login to Docker Hub</w:t>
      </w:r>
      <w:r w:rsidRPr="00511DDF">
        <w:rPr>
          <w:rFonts w:ascii="Times New Roman" w:hAnsi="Times New Roman" w:cs="Times New Roman"/>
          <w:sz w:val="24"/>
          <w:szCs w:val="24"/>
        </w:rPr>
        <w:br/>
        <w:t xml:space="preserve">        uses: docker/login-action@v3</w:t>
      </w:r>
      <w:r w:rsidRPr="00511DDF">
        <w:rPr>
          <w:rFonts w:ascii="Times New Roman" w:hAnsi="Times New Roman" w:cs="Times New Roman"/>
          <w:sz w:val="24"/>
          <w:szCs w:val="24"/>
        </w:rPr>
        <w:br/>
        <w:t xml:space="preserve">        with:</w:t>
      </w:r>
      <w:r w:rsidRPr="00511DDF">
        <w:rPr>
          <w:rFonts w:ascii="Times New Roman" w:hAnsi="Times New Roman" w:cs="Times New Roman"/>
          <w:sz w:val="24"/>
          <w:szCs w:val="24"/>
        </w:rPr>
        <w:br/>
        <w:t xml:space="preserve">          username: ${{ secrets.DOCKER_USERNAME }}</w:t>
      </w:r>
      <w:r w:rsidRPr="00511DDF">
        <w:rPr>
          <w:rFonts w:ascii="Times New Roman" w:hAnsi="Times New Roman" w:cs="Times New Roman"/>
          <w:sz w:val="24"/>
          <w:szCs w:val="24"/>
        </w:rPr>
        <w:br/>
        <w:t xml:space="preserve">          password: ${{ secrets.DOCKER_PASSWORD }}</w:t>
      </w:r>
      <w:r w:rsidRPr="00511DDF">
        <w:rPr>
          <w:rFonts w:ascii="Times New Roman" w:hAnsi="Times New Roman" w:cs="Times New Roman"/>
          <w:sz w:val="24"/>
          <w:szCs w:val="24"/>
        </w:rPr>
        <w:br/>
      </w:r>
      <w:r w:rsidRPr="00511DDF">
        <w:rPr>
          <w:rFonts w:ascii="Times New Roman" w:hAnsi="Times New Roman" w:cs="Times New Roman"/>
          <w:sz w:val="24"/>
          <w:szCs w:val="24"/>
        </w:rPr>
        <w:br/>
        <w:t xml:space="preserve">      - name: Push Docker image</w:t>
      </w:r>
      <w:r w:rsidRPr="00511DDF">
        <w:rPr>
          <w:rFonts w:ascii="Times New Roman" w:hAnsi="Times New Roman" w:cs="Times New Roman"/>
          <w:sz w:val="24"/>
          <w:szCs w:val="24"/>
        </w:rPr>
        <w:br/>
        <w:t xml:space="preserve">        run: docker push yashmitaganesh/flask-ga:latest</w:t>
      </w:r>
      <w:r w:rsidRPr="00511DDF">
        <w:rPr>
          <w:rFonts w:ascii="Times New Roman" w:hAnsi="Times New Roman" w:cs="Times New Roman"/>
          <w:sz w:val="24"/>
          <w:szCs w:val="24"/>
        </w:rPr>
        <w:br/>
      </w:r>
      <w:r w:rsidRPr="00511DDF">
        <w:rPr>
          <w:rFonts w:ascii="Times New Roman" w:hAnsi="Times New Roman" w:cs="Times New Roman"/>
          <w:sz w:val="24"/>
          <w:szCs w:val="24"/>
        </w:rPr>
        <w:br/>
        <w:t xml:space="preserve">      - name: Deploy to cloud</w:t>
      </w:r>
      <w:r w:rsidRPr="00511DDF">
        <w:rPr>
          <w:rFonts w:ascii="Times New Roman" w:hAnsi="Times New Roman" w:cs="Times New Roman"/>
          <w:sz w:val="24"/>
          <w:szCs w:val="24"/>
        </w:rPr>
        <w:br/>
      </w:r>
      <w:r w:rsidRPr="00511DDF">
        <w:rPr>
          <w:rFonts w:ascii="Times New Roman" w:hAnsi="Times New Roman" w:cs="Times New Roman"/>
          <w:sz w:val="24"/>
          <w:szCs w:val="24"/>
        </w:rPr>
        <w:t xml:space="preserve">        run: echo "Deploy application to configured cloud platform"</w:t>
      </w:r>
      <w:r w:rsidRPr="00511DDF">
        <w:rPr>
          <w:rFonts w:ascii="Times New Roman" w:hAnsi="Times New Roman" w:cs="Times New Roman"/>
          <w:sz w:val="24"/>
          <w:szCs w:val="24"/>
        </w:rPr>
        <w:br/>
      </w:r>
    </w:p>
    <w:p w14:paraId="2F08094B" w14:textId="77777777" w:rsidR="00F73003" w:rsidRPr="00511DDF" w:rsidRDefault="003B14A0">
      <w:pPr>
        <w:pStyle w:val="Heading2"/>
        <w:rPr>
          <w:rFonts w:ascii="Times New Roman" w:hAnsi="Times New Roman" w:cs="Times New Roman"/>
          <w:sz w:val="24"/>
          <w:szCs w:val="24"/>
        </w:rPr>
      </w:pPr>
      <w:r w:rsidRPr="00511DDF">
        <w:rPr>
          <w:rFonts w:ascii="Times New Roman" w:hAnsi="Times New Roman" w:cs="Times New Roman"/>
          <w:sz w:val="24"/>
          <w:szCs w:val="24"/>
        </w:rPr>
        <w:lastRenderedPageBreak/>
        <w:t>OUTPUT</w:t>
      </w:r>
    </w:p>
    <w:p w14:paraId="62593BDD"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The GitHub Actions workflow successfully checked out the Flask project, installed its dependencies, executed the tests, built the Docker image, authenticated with Docker Hub, pushed the image, and completed the configured cloud deployment. The deployed Flask application was accessible through the deployment link.</w:t>
      </w:r>
    </w:p>
    <w:p w14:paraId="145A8147" w14:textId="77777777" w:rsidR="00F73003" w:rsidRPr="00511DDF" w:rsidRDefault="003B14A0">
      <w:pPr>
        <w:pStyle w:val="Heading2"/>
        <w:rPr>
          <w:rFonts w:ascii="Times New Roman" w:hAnsi="Times New Roman" w:cs="Times New Roman"/>
          <w:sz w:val="24"/>
          <w:szCs w:val="24"/>
        </w:rPr>
      </w:pPr>
      <w:r w:rsidRPr="00511DDF">
        <w:rPr>
          <w:rFonts w:ascii="Times New Roman" w:hAnsi="Times New Roman" w:cs="Times New Roman"/>
          <w:sz w:val="24"/>
          <w:szCs w:val="24"/>
        </w:rPr>
        <w:t>RESULT</w:t>
      </w:r>
    </w:p>
    <w:p w14:paraId="6F1E3B29"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Thus, a CI/CD pipeline was successfully created using GitHub Actions for a containerized Flask application. The complete workflow automated testing, Docker image creation, Docker Hub publishing, and cloud deployment.</w:t>
      </w:r>
    </w:p>
    <w:p w14:paraId="75D080D6" w14:textId="77777777" w:rsidR="00F73003" w:rsidRPr="00511DDF" w:rsidRDefault="003B14A0">
      <w:pPr>
        <w:pStyle w:val="Heading2"/>
        <w:rPr>
          <w:rFonts w:ascii="Times New Roman" w:hAnsi="Times New Roman" w:cs="Times New Roman"/>
          <w:sz w:val="24"/>
          <w:szCs w:val="24"/>
        </w:rPr>
      </w:pPr>
      <w:r w:rsidRPr="00511DDF">
        <w:rPr>
          <w:rFonts w:ascii="Times New Roman" w:hAnsi="Times New Roman" w:cs="Times New Roman"/>
          <w:sz w:val="24"/>
          <w:szCs w:val="24"/>
        </w:rPr>
        <w:t>CONCLUSION</w:t>
      </w:r>
    </w:p>
    <w:p w14:paraId="5AEB9624" w14:textId="77777777" w:rsidR="00F73003" w:rsidRPr="00511DDF" w:rsidRDefault="003B14A0">
      <w:pPr>
        <w:rPr>
          <w:rFonts w:ascii="Times New Roman" w:hAnsi="Times New Roman" w:cs="Times New Roman"/>
          <w:sz w:val="24"/>
          <w:szCs w:val="24"/>
        </w:rPr>
      </w:pPr>
      <w:r w:rsidRPr="00511DDF">
        <w:rPr>
          <w:rFonts w:ascii="Times New Roman" w:hAnsi="Times New Roman" w:cs="Times New Roman"/>
          <w:sz w:val="24"/>
          <w:szCs w:val="24"/>
        </w:rPr>
        <w:t>This experiment demonstrates how GitHub Actions can integrate source control, automated testing, Docker image management and cloud deployment into a repeatable CI/CD workflow.</w:t>
      </w:r>
    </w:p>
    <w:p w14:paraId="6081D7A1" w14:textId="1A6712C2" w:rsidR="00F73003" w:rsidRPr="00511DDF" w:rsidRDefault="00F73003">
      <w:pPr>
        <w:rPr>
          <w:rFonts w:ascii="Times New Roman" w:hAnsi="Times New Roman" w:cs="Times New Roman"/>
          <w:sz w:val="24"/>
          <w:szCs w:val="24"/>
        </w:rPr>
      </w:pPr>
    </w:p>
    <w:sectPr w:rsidR="00F73003" w:rsidRPr="00511DDF"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5AABD" w14:textId="77777777" w:rsidR="003B14A0" w:rsidRDefault="003B14A0">
      <w:pPr>
        <w:spacing w:after="0" w:line="240" w:lineRule="auto"/>
      </w:pPr>
      <w:r>
        <w:separator/>
      </w:r>
    </w:p>
  </w:endnote>
  <w:endnote w:type="continuationSeparator" w:id="0">
    <w:p w14:paraId="2E035D49" w14:textId="77777777" w:rsidR="003B14A0" w:rsidRDefault="003B1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AAEF0" w14:textId="77777777" w:rsidR="00F73003" w:rsidRDefault="003B14A0">
    <w:pPr>
      <w:pStyle w:val="Footer"/>
      <w:jc w:val="center"/>
    </w:pPr>
    <w:r>
      <w:t>DevOps / Cloud Computing Laboratory — Experiment 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19F86" w14:textId="77777777" w:rsidR="003B14A0" w:rsidRDefault="003B14A0">
      <w:pPr>
        <w:spacing w:after="0" w:line="240" w:lineRule="auto"/>
      </w:pPr>
      <w:r>
        <w:separator/>
      </w:r>
    </w:p>
  </w:footnote>
  <w:footnote w:type="continuationSeparator" w:id="0">
    <w:p w14:paraId="36241BA5" w14:textId="77777777" w:rsidR="003B14A0" w:rsidRDefault="003B14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8710562">
    <w:abstractNumId w:val="8"/>
  </w:num>
  <w:num w:numId="2" w16cid:durableId="1660502513">
    <w:abstractNumId w:val="6"/>
  </w:num>
  <w:num w:numId="3" w16cid:durableId="1144734389">
    <w:abstractNumId w:val="5"/>
  </w:num>
  <w:num w:numId="4" w16cid:durableId="1343437163">
    <w:abstractNumId w:val="4"/>
  </w:num>
  <w:num w:numId="5" w16cid:durableId="164442872">
    <w:abstractNumId w:val="7"/>
  </w:num>
  <w:num w:numId="6" w16cid:durableId="1875919742">
    <w:abstractNumId w:val="3"/>
  </w:num>
  <w:num w:numId="7" w16cid:durableId="223875465">
    <w:abstractNumId w:val="2"/>
  </w:num>
  <w:num w:numId="8" w16cid:durableId="1344747051">
    <w:abstractNumId w:val="1"/>
  </w:num>
  <w:num w:numId="9" w16cid:durableId="292103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14A0"/>
    <w:rsid w:val="00511DDF"/>
    <w:rsid w:val="00A3151E"/>
    <w:rsid w:val="00AA1D8D"/>
    <w:rsid w:val="00B47730"/>
    <w:rsid w:val="00CB0664"/>
    <w:rsid w:val="00F730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AFA41"/>
  <w14:defaultImageDpi w14:val="300"/>
  <w15:docId w15:val="{5E1B0D88-6FEC-4CCE-B1DF-782F145D0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550</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Yashmita Ganesh</cp:lastModifiedBy>
  <cp:revision>2</cp:revision>
  <dcterms:created xsi:type="dcterms:W3CDTF">2026-09-08T09:28:00Z</dcterms:created>
  <dcterms:modified xsi:type="dcterms:W3CDTF">2026-09-08T09:28:00Z</dcterms:modified>
  <cp:category/>
</cp:coreProperties>
</file>