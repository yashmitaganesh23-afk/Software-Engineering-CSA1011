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B021" w14:textId="77777777" w:rsidR="00BC7337" w:rsidRDefault="00BC7337" w:rsidP="00BC7337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BC7337">
        <w:rPr>
          <w:b/>
          <w:bCs/>
          <w:color w:val="000000"/>
          <w:sz w:val="28"/>
          <w:szCs w:val="28"/>
        </w:rPr>
        <w:t>EXPERIMENT 17</w:t>
      </w:r>
    </w:p>
    <w:p w14:paraId="54797C7D" w14:textId="77777777" w:rsidR="00BC7337" w:rsidRPr="00BC7337" w:rsidRDefault="00BC7337" w:rsidP="00BC733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DDDF1D" w14:textId="77777777" w:rsidR="00BC7337" w:rsidRDefault="00BC7337" w:rsidP="00BC7337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6"/>
          <w:szCs w:val="26"/>
        </w:rPr>
      </w:pPr>
      <w:r w:rsidRPr="00BC7337">
        <w:rPr>
          <w:b/>
          <w:bCs/>
          <w:color w:val="000000"/>
          <w:sz w:val="26"/>
          <w:szCs w:val="26"/>
        </w:rPr>
        <w:t>Create a Simple Python Flask API, Containerize the Application,</w:t>
      </w:r>
      <w:r w:rsidRPr="00BC7337">
        <w:rPr>
          <w:b/>
          <w:bCs/>
          <w:color w:val="000000"/>
          <w:sz w:val="26"/>
          <w:szCs w:val="26"/>
        </w:rPr>
        <w:br/>
        <w:t>Build &amp; Push the Image using Docker and Deploy the Application using Kubernetes</w:t>
      </w:r>
    </w:p>
    <w:p w14:paraId="31649A57" w14:textId="77777777" w:rsidR="00BC7337" w:rsidRPr="00BC7337" w:rsidRDefault="00BC7337" w:rsidP="00BC733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</w:p>
    <w:p w14:paraId="74DC1DC7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AIM</w:t>
      </w:r>
    </w:p>
    <w:p w14:paraId="3B6F40F9" w14:textId="77777777" w:rsidR="005D5795" w:rsidRPr="00BC7337" w:rsidRDefault="003865B3">
      <w:pPr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To create a simple Python Flask API, containerize the application using Docker, build and push the image to Docker Hub, and deploy and access the application using Kubernetes.</w:t>
      </w:r>
    </w:p>
    <w:p w14:paraId="361C56AA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THEORY</w:t>
      </w:r>
    </w:p>
    <w:p w14:paraId="78359929" w14:textId="77777777" w:rsidR="005D5795" w:rsidRPr="00BC7337" w:rsidRDefault="003865B3">
      <w:pPr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Flask is a lightweight Python framework for creating web APIs. Docker packages the application and its dependencies into a portable image. Docker Hub provides a registry for storing and distributing images. Kubernetes orchestrates containers through Pods and Deployments and exposes applications using Services. A NodePort Service makes the Flask API reachable through a port on the Kubernetes node.</w:t>
      </w:r>
    </w:p>
    <w:p w14:paraId="3B41BF31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PROCEDURE</w:t>
      </w:r>
    </w:p>
    <w:p w14:paraId="64509A08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Create the Flask project and write app.py with a basic JSON endpoint.</w:t>
      </w:r>
    </w:p>
    <w:p w14:paraId="03321FF1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Create requirements.txt and include Flask.</w:t>
      </w:r>
    </w:p>
    <w:p w14:paraId="35001DC5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Create a Dockerfile that installs dependencies, copies the application and starts the Flask server.</w:t>
      </w:r>
    </w:p>
    <w:p w14:paraId="6082D167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Build the Docker image using Docker CLI.</w:t>
      </w:r>
    </w:p>
    <w:p w14:paraId="15A84E29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Tag the image with the Docker Hub repository name and push it to Docker Hub.</w:t>
      </w:r>
    </w:p>
    <w:p w14:paraId="74CB4A64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Create deployment.yaml for the Flask application and specify the container port.</w:t>
      </w:r>
    </w:p>
    <w:p w14:paraId="35F1D3D1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Create service.yaml with Service type NodePort.</w:t>
      </w:r>
    </w:p>
    <w:p w14:paraId="1957CB93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Apply the Kubernetes Deployment and Service using kubectl.</w:t>
      </w:r>
    </w:p>
    <w:p w14:paraId="5829874A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Verify the Pod and Service using kubectl get pods and kubectl get svc.</w:t>
      </w:r>
    </w:p>
    <w:p w14:paraId="4C380743" w14:textId="77777777" w:rsidR="005D5795" w:rsidRPr="00BC7337" w:rsidRDefault="003865B3">
      <w:pPr>
        <w:pStyle w:val="ListNumb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Open the NodePort address in a browser and verify the API response.</w:t>
      </w:r>
    </w:p>
    <w:p w14:paraId="1C7B65F7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IMPLEMENTATION</w:t>
      </w:r>
    </w:p>
    <w:p w14:paraId="4503794A" w14:textId="63AF0CB9" w:rsidR="005D5795" w:rsidRDefault="00BC7337">
      <w:pPr>
        <w:jc w:val="cent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drawing>
          <wp:inline distT="0" distB="0" distL="0" distR="0" wp14:anchorId="4D87EFB8" wp14:editId="660E410D">
            <wp:extent cx="6400800" cy="2261235"/>
            <wp:effectExtent l="0" t="0" r="0" b="5715"/>
            <wp:docPr id="772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4070" w14:textId="05032867" w:rsidR="00BC7337" w:rsidRDefault="00BC7337">
      <w:pPr>
        <w:jc w:val="cent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lastRenderedPageBreak/>
        <w:drawing>
          <wp:inline distT="0" distB="0" distL="0" distR="0" wp14:anchorId="6531A9EB" wp14:editId="3D50868C">
            <wp:extent cx="3448531" cy="2295845"/>
            <wp:effectExtent l="0" t="0" r="0" b="9525"/>
            <wp:docPr id="2876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9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6771" w14:textId="1EDCA693" w:rsidR="00BC7337" w:rsidRPr="00BC7337" w:rsidRDefault="00BC7337">
      <w:pPr>
        <w:jc w:val="center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drawing>
          <wp:inline distT="0" distB="0" distL="0" distR="0" wp14:anchorId="11EF2488" wp14:editId="1E5921B1">
            <wp:extent cx="4610743" cy="2286319"/>
            <wp:effectExtent l="0" t="0" r="0" b="0"/>
            <wp:docPr id="5974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7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CE90" w14:textId="3DACF62F" w:rsidR="005D5795" w:rsidRPr="00BC7337" w:rsidRDefault="005D5795">
      <w:pPr>
        <w:jc w:val="center"/>
        <w:rPr>
          <w:rFonts w:ascii="Times New Roman" w:hAnsi="Times New Roman" w:cs="Times New Roman"/>
        </w:rPr>
      </w:pPr>
    </w:p>
    <w:p w14:paraId="284E1ADE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IMPLEMENTATION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5D5795" w:rsidRPr="00BC7337" w14:paraId="2BD768A4" w14:textId="77777777">
        <w:trPr>
          <w:jc w:val="center"/>
        </w:trPr>
        <w:tc>
          <w:tcPr>
            <w:tcW w:w="5040" w:type="dxa"/>
          </w:tcPr>
          <w:p w14:paraId="57698519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5040" w:type="dxa"/>
          </w:tcPr>
          <w:p w14:paraId="0623F0BE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Value</w:t>
            </w:r>
          </w:p>
        </w:tc>
      </w:tr>
      <w:tr w:rsidR="005D5795" w:rsidRPr="00BC7337" w14:paraId="4570CAF3" w14:textId="77777777">
        <w:trPr>
          <w:jc w:val="center"/>
        </w:trPr>
        <w:tc>
          <w:tcPr>
            <w:tcW w:w="5040" w:type="dxa"/>
          </w:tcPr>
          <w:p w14:paraId="01D6173A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5040" w:type="dxa"/>
          </w:tcPr>
          <w:p w14:paraId="0D45AFAA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PersonalProject / Flask API</w:t>
            </w:r>
          </w:p>
        </w:tc>
      </w:tr>
      <w:tr w:rsidR="005D5795" w:rsidRPr="00BC7337" w14:paraId="114BC504" w14:textId="77777777">
        <w:trPr>
          <w:jc w:val="center"/>
        </w:trPr>
        <w:tc>
          <w:tcPr>
            <w:tcW w:w="5040" w:type="dxa"/>
          </w:tcPr>
          <w:p w14:paraId="1326B3F9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Docker Image</w:t>
            </w:r>
          </w:p>
        </w:tc>
        <w:tc>
          <w:tcPr>
            <w:tcW w:w="5040" w:type="dxa"/>
          </w:tcPr>
          <w:p w14:paraId="4ED30AA2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yashmitaganesh/flask-api:1.0</w:t>
            </w:r>
          </w:p>
        </w:tc>
      </w:tr>
      <w:tr w:rsidR="005D5795" w:rsidRPr="00BC7337" w14:paraId="06E30759" w14:textId="77777777">
        <w:trPr>
          <w:jc w:val="center"/>
        </w:trPr>
        <w:tc>
          <w:tcPr>
            <w:tcW w:w="5040" w:type="dxa"/>
          </w:tcPr>
          <w:p w14:paraId="22D1EDF7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Kubernetes Deployment</w:t>
            </w:r>
          </w:p>
        </w:tc>
        <w:tc>
          <w:tcPr>
            <w:tcW w:w="5040" w:type="dxa"/>
          </w:tcPr>
          <w:p w14:paraId="6AA2E974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flask-api-deployment</w:t>
            </w:r>
          </w:p>
        </w:tc>
      </w:tr>
      <w:tr w:rsidR="005D5795" w:rsidRPr="00BC7337" w14:paraId="03E12053" w14:textId="77777777">
        <w:trPr>
          <w:jc w:val="center"/>
        </w:trPr>
        <w:tc>
          <w:tcPr>
            <w:tcW w:w="5040" w:type="dxa"/>
          </w:tcPr>
          <w:p w14:paraId="4E9D8CA4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Kubernetes Service</w:t>
            </w:r>
          </w:p>
        </w:tc>
        <w:tc>
          <w:tcPr>
            <w:tcW w:w="5040" w:type="dxa"/>
          </w:tcPr>
          <w:p w14:paraId="0D2948F9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flask-api-service</w:t>
            </w:r>
          </w:p>
        </w:tc>
      </w:tr>
      <w:tr w:rsidR="005D5795" w:rsidRPr="00BC7337" w14:paraId="3EAE3FFD" w14:textId="77777777">
        <w:trPr>
          <w:jc w:val="center"/>
        </w:trPr>
        <w:tc>
          <w:tcPr>
            <w:tcW w:w="5040" w:type="dxa"/>
          </w:tcPr>
          <w:p w14:paraId="6EA1B58A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Service Type</w:t>
            </w:r>
          </w:p>
        </w:tc>
        <w:tc>
          <w:tcPr>
            <w:tcW w:w="5040" w:type="dxa"/>
          </w:tcPr>
          <w:p w14:paraId="4CBE6179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NodePort</w:t>
            </w:r>
          </w:p>
        </w:tc>
      </w:tr>
      <w:tr w:rsidR="005D5795" w:rsidRPr="00BC7337" w14:paraId="48B5CB0D" w14:textId="77777777">
        <w:trPr>
          <w:jc w:val="center"/>
        </w:trPr>
        <w:tc>
          <w:tcPr>
            <w:tcW w:w="5040" w:type="dxa"/>
          </w:tcPr>
          <w:p w14:paraId="3DD9AF5E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Application Port</w:t>
            </w:r>
          </w:p>
        </w:tc>
        <w:tc>
          <w:tcPr>
            <w:tcW w:w="5040" w:type="dxa"/>
          </w:tcPr>
          <w:p w14:paraId="6329768C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5000</w:t>
            </w:r>
          </w:p>
        </w:tc>
      </w:tr>
      <w:tr w:rsidR="005D5795" w:rsidRPr="00BC7337" w14:paraId="12C06300" w14:textId="77777777">
        <w:trPr>
          <w:jc w:val="center"/>
        </w:trPr>
        <w:tc>
          <w:tcPr>
            <w:tcW w:w="5040" w:type="dxa"/>
          </w:tcPr>
          <w:p w14:paraId="013B84AC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NodePort</w:t>
            </w:r>
          </w:p>
        </w:tc>
        <w:tc>
          <w:tcPr>
            <w:tcW w:w="5040" w:type="dxa"/>
          </w:tcPr>
          <w:p w14:paraId="635D70E1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30080</w:t>
            </w:r>
          </w:p>
        </w:tc>
      </w:tr>
      <w:tr w:rsidR="005D5795" w:rsidRPr="00BC7337" w14:paraId="0B2F2733" w14:textId="77777777">
        <w:trPr>
          <w:jc w:val="center"/>
        </w:trPr>
        <w:tc>
          <w:tcPr>
            <w:tcW w:w="5040" w:type="dxa"/>
          </w:tcPr>
          <w:p w14:paraId="79A2AE38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Browser URL</w:t>
            </w:r>
          </w:p>
        </w:tc>
        <w:tc>
          <w:tcPr>
            <w:tcW w:w="5040" w:type="dxa"/>
          </w:tcPr>
          <w:p w14:paraId="71029586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http://localhost:30080/</w:t>
            </w:r>
          </w:p>
        </w:tc>
      </w:tr>
      <w:tr w:rsidR="005D5795" w:rsidRPr="00BC7337" w14:paraId="5950DB29" w14:textId="77777777">
        <w:trPr>
          <w:jc w:val="center"/>
        </w:trPr>
        <w:tc>
          <w:tcPr>
            <w:tcW w:w="5040" w:type="dxa"/>
          </w:tcPr>
          <w:p w14:paraId="2AFF8A33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Response</w:t>
            </w:r>
          </w:p>
        </w:tc>
        <w:tc>
          <w:tcPr>
            <w:tcW w:w="5040" w:type="dxa"/>
          </w:tcPr>
          <w:p w14:paraId="2865829F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{"message": "Hello from Flask API"}</w:t>
            </w:r>
          </w:p>
        </w:tc>
      </w:tr>
      <w:tr w:rsidR="005D5795" w:rsidRPr="00BC7337" w14:paraId="42240FF3" w14:textId="77777777">
        <w:trPr>
          <w:jc w:val="center"/>
        </w:trPr>
        <w:tc>
          <w:tcPr>
            <w:tcW w:w="5040" w:type="dxa"/>
          </w:tcPr>
          <w:p w14:paraId="0DF4A617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040" w:type="dxa"/>
          </w:tcPr>
          <w:p w14:paraId="7D946CEF" w14:textId="77777777" w:rsidR="005D5795" w:rsidRPr="00BC7337" w:rsidRDefault="003865B3">
            <w:pPr>
              <w:rPr>
                <w:rFonts w:ascii="Times New Roman" w:hAnsi="Times New Roman" w:cs="Times New Roman"/>
              </w:rPr>
            </w:pPr>
            <w:r w:rsidRPr="00BC7337">
              <w:rPr>
                <w:rFonts w:ascii="Times New Roman" w:hAnsi="Times New Roman" w:cs="Times New Roman"/>
              </w:rPr>
              <w:t>200 OK</w:t>
            </w:r>
          </w:p>
        </w:tc>
      </w:tr>
    </w:tbl>
    <w:p w14:paraId="7C84B251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OUTPUT</w:t>
      </w:r>
    </w:p>
    <w:p w14:paraId="09B9D3DA" w14:textId="77777777" w:rsidR="005D5795" w:rsidRPr="00BC7337" w:rsidRDefault="003865B3">
      <w:pPr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The Docker image was built and published, the Flask application was deployed as a Kubernetes Pod, and the NodePort Service exposed the API at localhost:30080. The browser returned the Flask JSON response with HTTP Status 200 OK.</w:t>
      </w:r>
    </w:p>
    <w:p w14:paraId="39010094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lastRenderedPageBreak/>
        <w:t>RESULT</w:t>
      </w:r>
    </w:p>
    <w:p w14:paraId="767FF1F3" w14:textId="77777777" w:rsidR="005D5795" w:rsidRPr="00BC7337" w:rsidRDefault="003865B3">
      <w:pPr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Thus, the Python Flask API was successfully containerized using Docker and deployed using Kubernetes. The application was exposed through a NodePort Service and verified through a web browser.</w:t>
      </w:r>
    </w:p>
    <w:p w14:paraId="2571DC5C" w14:textId="77777777" w:rsidR="005D5795" w:rsidRPr="00BC7337" w:rsidRDefault="003865B3">
      <w:pPr>
        <w:pStyle w:val="Heading2"/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</w:rPr>
        <w:t>COMMANDS</w:t>
      </w:r>
    </w:p>
    <w:p w14:paraId="1C1F6A40" w14:textId="77777777" w:rsidR="005D5795" w:rsidRPr="00BC7337" w:rsidRDefault="003865B3">
      <w:pPr>
        <w:rPr>
          <w:rFonts w:ascii="Times New Roman" w:hAnsi="Times New Roman" w:cs="Times New Roman"/>
        </w:rPr>
      </w:pPr>
      <w:r w:rsidRPr="00BC7337">
        <w:rPr>
          <w:rFonts w:ascii="Times New Roman" w:hAnsi="Times New Roman" w:cs="Times New Roman"/>
          <w:sz w:val="18"/>
        </w:rPr>
        <w:t>docker build -t yashmitaganesh/flask-api:1.</w:t>
      </w:r>
      <w:proofErr w:type="gramStart"/>
      <w:r w:rsidRPr="00BC7337">
        <w:rPr>
          <w:rFonts w:ascii="Times New Roman" w:hAnsi="Times New Roman" w:cs="Times New Roman"/>
          <w:sz w:val="18"/>
        </w:rPr>
        <w:t>0 .</w:t>
      </w:r>
      <w:proofErr w:type="gramEnd"/>
      <w:r w:rsidRPr="00BC7337">
        <w:rPr>
          <w:rFonts w:ascii="Times New Roman" w:hAnsi="Times New Roman" w:cs="Times New Roman"/>
          <w:sz w:val="18"/>
        </w:rPr>
        <w:br/>
        <w:t>docker tag flask-api:1.0 yashmitaganesh/flask-api:1.0</w:t>
      </w:r>
      <w:r w:rsidRPr="00BC7337">
        <w:rPr>
          <w:rFonts w:ascii="Times New Roman" w:hAnsi="Times New Roman" w:cs="Times New Roman"/>
          <w:sz w:val="18"/>
        </w:rPr>
        <w:br/>
        <w:t>docker push yashmitaganesh/flask-api:1.0</w:t>
      </w:r>
      <w:r w:rsidRPr="00BC7337">
        <w:rPr>
          <w:rFonts w:ascii="Times New Roman" w:hAnsi="Times New Roman" w:cs="Times New Roman"/>
          <w:sz w:val="18"/>
        </w:rPr>
        <w:br/>
        <w:t xml:space="preserve">kubectl apply -f </w:t>
      </w:r>
      <w:proofErr w:type="gramStart"/>
      <w:r w:rsidRPr="00BC7337">
        <w:rPr>
          <w:rFonts w:ascii="Times New Roman" w:hAnsi="Times New Roman" w:cs="Times New Roman"/>
          <w:sz w:val="18"/>
        </w:rPr>
        <w:t>deployment.yaml</w:t>
      </w:r>
      <w:proofErr w:type="gramEnd"/>
      <w:r w:rsidRPr="00BC7337">
        <w:rPr>
          <w:rFonts w:ascii="Times New Roman" w:hAnsi="Times New Roman" w:cs="Times New Roman"/>
          <w:sz w:val="18"/>
        </w:rPr>
        <w:br/>
        <w:t xml:space="preserve">kubectl apply -f </w:t>
      </w:r>
      <w:proofErr w:type="gramStart"/>
      <w:r w:rsidRPr="00BC7337">
        <w:rPr>
          <w:rFonts w:ascii="Times New Roman" w:hAnsi="Times New Roman" w:cs="Times New Roman"/>
          <w:sz w:val="18"/>
        </w:rPr>
        <w:t>service.yaml</w:t>
      </w:r>
      <w:proofErr w:type="gramEnd"/>
      <w:r w:rsidRPr="00BC7337">
        <w:rPr>
          <w:rFonts w:ascii="Times New Roman" w:hAnsi="Times New Roman" w:cs="Times New Roman"/>
          <w:sz w:val="18"/>
        </w:rPr>
        <w:br/>
        <w:t>kubectl get pods</w:t>
      </w:r>
      <w:r w:rsidRPr="00BC7337">
        <w:rPr>
          <w:rFonts w:ascii="Times New Roman" w:hAnsi="Times New Roman" w:cs="Times New Roman"/>
          <w:sz w:val="18"/>
        </w:rPr>
        <w:br/>
      </w:r>
      <w:proofErr w:type="spellStart"/>
      <w:r w:rsidRPr="00BC7337">
        <w:rPr>
          <w:rFonts w:ascii="Times New Roman" w:hAnsi="Times New Roman" w:cs="Times New Roman"/>
          <w:sz w:val="18"/>
        </w:rPr>
        <w:t>kubectl</w:t>
      </w:r>
      <w:proofErr w:type="spellEnd"/>
      <w:r w:rsidRPr="00BC7337">
        <w:rPr>
          <w:rFonts w:ascii="Times New Roman" w:hAnsi="Times New Roman" w:cs="Times New Roman"/>
          <w:sz w:val="18"/>
        </w:rPr>
        <w:t xml:space="preserve"> get</w:t>
      </w:r>
      <w:r w:rsidRPr="00BC7337">
        <w:rPr>
          <w:rFonts w:ascii="Times New Roman" w:hAnsi="Times New Roman" w:cs="Times New Roman"/>
          <w:sz w:val="18"/>
        </w:rPr>
        <w:t xml:space="preserve"> </w:t>
      </w:r>
      <w:r w:rsidRPr="00BC7337">
        <w:rPr>
          <w:rFonts w:ascii="Times New Roman" w:hAnsi="Times New Roman" w:cs="Times New Roman"/>
          <w:sz w:val="18"/>
        </w:rPr>
        <w:t>s</w:t>
      </w:r>
      <w:r w:rsidRPr="00BC7337">
        <w:rPr>
          <w:rFonts w:ascii="Times New Roman" w:hAnsi="Times New Roman" w:cs="Times New Roman"/>
          <w:sz w:val="18"/>
        </w:rPr>
        <w:t>v</w:t>
      </w:r>
      <w:r w:rsidRPr="00BC7337">
        <w:rPr>
          <w:rFonts w:ascii="Times New Roman" w:hAnsi="Times New Roman" w:cs="Times New Roman"/>
          <w:sz w:val="18"/>
        </w:rPr>
        <w:t>c</w:t>
      </w:r>
    </w:p>
    <w:p w14:paraId="1D7D297F" w14:textId="5574C2A5" w:rsidR="005D5795" w:rsidRPr="00BC7337" w:rsidRDefault="005D5795">
      <w:pPr>
        <w:rPr>
          <w:rFonts w:ascii="Times New Roman" w:hAnsi="Times New Roman" w:cs="Times New Roman"/>
        </w:rPr>
      </w:pPr>
    </w:p>
    <w:sectPr w:rsidR="005D5795" w:rsidRPr="00BC7337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26D7" w14:textId="77777777" w:rsidR="003865B3" w:rsidRDefault="003865B3">
      <w:pPr>
        <w:spacing w:after="0" w:line="240" w:lineRule="auto"/>
      </w:pPr>
      <w:r>
        <w:separator/>
      </w:r>
    </w:p>
  </w:endnote>
  <w:endnote w:type="continuationSeparator" w:id="0">
    <w:p w14:paraId="500DB958" w14:textId="77777777" w:rsidR="003865B3" w:rsidRDefault="0038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83E2" w14:textId="77777777" w:rsidR="005D5795" w:rsidRDefault="003865B3">
    <w:pPr>
      <w:pStyle w:val="Footer"/>
      <w:jc w:val="center"/>
    </w:pPr>
    <w:r>
      <w:t>DevOps / Cloud Computing Laboratory — Experiment 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720C5" w14:textId="77777777" w:rsidR="003865B3" w:rsidRDefault="003865B3">
      <w:pPr>
        <w:spacing w:after="0" w:line="240" w:lineRule="auto"/>
      </w:pPr>
      <w:r>
        <w:separator/>
      </w:r>
    </w:p>
  </w:footnote>
  <w:footnote w:type="continuationSeparator" w:id="0">
    <w:p w14:paraId="34FF572F" w14:textId="77777777" w:rsidR="003865B3" w:rsidRDefault="00386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309999">
    <w:abstractNumId w:val="8"/>
  </w:num>
  <w:num w:numId="2" w16cid:durableId="299581957">
    <w:abstractNumId w:val="6"/>
  </w:num>
  <w:num w:numId="3" w16cid:durableId="1525554508">
    <w:abstractNumId w:val="5"/>
  </w:num>
  <w:num w:numId="4" w16cid:durableId="46104175">
    <w:abstractNumId w:val="4"/>
  </w:num>
  <w:num w:numId="5" w16cid:durableId="1751930074">
    <w:abstractNumId w:val="7"/>
  </w:num>
  <w:num w:numId="6" w16cid:durableId="504981931">
    <w:abstractNumId w:val="3"/>
  </w:num>
  <w:num w:numId="7" w16cid:durableId="72893415">
    <w:abstractNumId w:val="2"/>
  </w:num>
  <w:num w:numId="8" w16cid:durableId="378284280">
    <w:abstractNumId w:val="1"/>
  </w:num>
  <w:num w:numId="9" w16cid:durableId="69743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65B3"/>
    <w:rsid w:val="004D4702"/>
    <w:rsid w:val="005D5795"/>
    <w:rsid w:val="00AA1D8D"/>
    <w:rsid w:val="00B47730"/>
    <w:rsid w:val="00BC73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76F65"/>
  <w14:defaultImageDpi w14:val="300"/>
  <w15:docId w15:val="{E307C379-52FD-4FE3-9F85-512E5108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C7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Yashmita Ganesh</cp:lastModifiedBy>
  <cp:revision>2</cp:revision>
  <dcterms:created xsi:type="dcterms:W3CDTF">2026-09-08T08:49:00Z</dcterms:created>
  <dcterms:modified xsi:type="dcterms:W3CDTF">2026-09-08T08:49:00Z</dcterms:modified>
  <cp:category/>
</cp:coreProperties>
</file>